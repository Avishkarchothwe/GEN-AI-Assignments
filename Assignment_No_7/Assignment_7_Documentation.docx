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Assignment 7: Image Captioning using CLIP</w:t>
      </w:r>
    </w:p>
    <w:p>
      <w:pPr>
        <w:jc w:val="center"/>
      </w:pPr>
      <w:r>
        <w:rPr>
          <w:i/>
          <w:sz w:val="28"/>
        </w:rPr>
        <w:t>Multimodal System Implementation</w:t>
      </w:r>
    </w:p>
    <w:p/>
    <w:p>
      <w:pPr>
        <w:pStyle w:val="Heading1"/>
      </w:pPr>
      <w:r>
        <w:rPr>
          <w:color w:val="1F4E78"/>
        </w:rPr>
        <w:t>1. Overview &amp; Objective</w:t>
      </w:r>
    </w:p>
    <w:p>
      <w:r>
        <w:t>This assignment implements a multimodal system for image captioning using CLIP (Contrastive Language–Image Pre-training), a foundational model developed by OpenAI. The system matches images with the most relevant text from predefined captions using shared embeddings.</w:t>
      </w:r>
    </w:p>
    <w:p>
      <w:pPr>
        <w:pStyle w:val="ListBullet"/>
      </w:pPr>
      <w:r>
        <w:t>Key Learning Objectives:</w:t>
      </w:r>
    </w:p>
    <w:p>
      <w:pPr>
        <w:pStyle w:val="ListBullet2"/>
      </w:pPr>
      <w:r>
        <w:t>Understand multimodal learning combining Computer Vision and NLP</w:t>
      </w:r>
    </w:p>
    <w:p>
      <w:pPr>
        <w:pStyle w:val="ListBullet2"/>
      </w:pPr>
      <w:r>
        <w:t>Load and utilize pre-trained CLIP models</w:t>
      </w:r>
    </w:p>
    <w:p>
      <w:pPr>
        <w:pStyle w:val="ListBullet2"/>
      </w:pPr>
      <w:r>
        <w:t>Encode images and text into a shared embedding space</w:t>
      </w:r>
    </w:p>
    <w:p>
      <w:pPr>
        <w:pStyle w:val="ListBullet2"/>
      </w:pPr>
      <w:r>
        <w:t>Compute similarity scores for image-text matching</w:t>
      </w:r>
    </w:p>
    <w:p>
      <w:pPr>
        <w:pStyle w:val="ListBullet2"/>
      </w:pPr>
      <w:r>
        <w:t>Select best captions based on semantic alignment</w:t>
      </w:r>
    </w:p>
    <w:p>
      <w:pPr>
        <w:pStyle w:val="Heading1"/>
      </w:pPr>
      <w:r>
        <w:rPr>
          <w:color w:val="1F4E78"/>
        </w:rPr>
        <w:t>2. Multimodal Learning &amp; CLIP</w:t>
      </w:r>
    </w:p>
    <w:p>
      <w:pPr>
        <w:pStyle w:val="Heading2"/>
      </w:pPr>
      <w:r>
        <w:rPr>
          <w:color w:val="2E75B6"/>
        </w:rPr>
        <w:t>2.1 What is Image Captioning?</w:t>
      </w:r>
    </w:p>
    <w:p>
      <w:r>
        <w:t>Image captioning is a task that generates textual descriptions for given images. It combines Computer Vision (image understanding) and Natural Language Processing (text generation). CLIP uses contrastive learning to align images and text in a common embedding space.</w:t>
      </w:r>
    </w:p>
    <w:p>
      <w:pPr>
        <w:pStyle w:val="Heading2"/>
      </w:pPr>
      <w:r>
        <w:rPr>
          <w:color w:val="2E75B6"/>
        </w:rPr>
        <w:t>2.2 CLIP Model Architecture</w:t>
      </w:r>
    </w:p>
    <w:p>
      <w:pPr>
        <w:pStyle w:val="ListBullet"/>
      </w:pPr>
      <w:r>
        <w:t>CLIP Pre-training:</w:t>
      </w:r>
    </w:p>
    <w:p>
      <w:pPr>
        <w:pStyle w:val="ListBullet2"/>
      </w:pPr>
      <w:r>
        <w:t>Trained on 400 million image-text pairs from the internet</w:t>
      </w:r>
    </w:p>
    <w:p>
      <w:pPr>
        <w:pStyle w:val="ListBullet2"/>
      </w:pPr>
      <w:r>
        <w:t>Image encoder: Vision Transformer (ViT-B/32)</w:t>
      </w:r>
    </w:p>
    <w:p>
      <w:pPr>
        <w:pStyle w:val="ListBullet2"/>
      </w:pPr>
      <w:r>
        <w:t>Text encoder: Transformer-based language model</w:t>
      </w:r>
    </w:p>
    <w:p>
      <w:pPr>
        <w:pStyle w:val="ListBullet2"/>
      </w:pPr>
      <w:r>
        <w:t>Learns to map images and texts to a shared embedding space</w:t>
      </w:r>
    </w:p>
    <w:p>
      <w:pPr>
        <w:pStyle w:val="ListBullet2"/>
      </w:pPr>
      <w:r>
        <w:t>No task-specific fine-tuning required</w:t>
      </w:r>
    </w:p>
    <w:p>
      <w:pPr>
        <w:pStyle w:val="Heading1"/>
      </w:pPr>
      <w:r>
        <w:rPr>
          <w:color w:val="1F4E78"/>
        </w:rPr>
        <w:t>3. Working Principle &amp; Pipeline</w:t>
      </w:r>
    </w:p>
    <w:p>
      <w:pPr>
        <w:pStyle w:val="ListBullet"/>
      </w:pPr>
      <w:r>
        <w:t>Image Captioning Pipeline: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04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t>1. Input Processing</w:t>
            </w:r>
          </w:p>
        </w:tc>
        <w:tc>
          <w:tcPr>
            <w:tcW w:type="dxa" w:w="5040"/>
          </w:tcPr>
          <w:p>
            <w:r>
              <w:t>Load image using PIL and preprocess using CLIP's preprocessing function</w:t>
            </w:r>
          </w:p>
        </w:tc>
      </w:tr>
      <w:tr>
        <w:tc>
          <w:tcPr>
            <w:tcW w:type="dxa" w:w="5040"/>
          </w:tcPr>
          <w:p>
            <w:r>
              <w:t>2. Image Encoding</w:t>
            </w:r>
          </w:p>
        </w:tc>
        <w:tc>
          <w:tcPr>
            <w:tcW w:type="dxa" w:w="5040"/>
          </w:tcPr>
          <w:p>
            <w:r>
              <w:t>Pass preprocessed image through image encoder → image embeddings</w:t>
            </w:r>
          </w:p>
        </w:tc>
      </w:tr>
      <w:tr>
        <w:tc>
          <w:tcPr>
            <w:tcW w:type="dxa" w:w="5040"/>
          </w:tcPr>
          <w:p>
            <w:r>
              <w:t>3. Text Encoding</w:t>
            </w:r>
          </w:p>
        </w:tc>
        <w:tc>
          <w:tcPr>
            <w:tcW w:type="dxa" w:w="5040"/>
          </w:tcPr>
          <w:p>
            <w:r>
              <w:t>Tokenize candidate captions and pass through text encoder → text embeddings</w:t>
            </w:r>
          </w:p>
        </w:tc>
      </w:tr>
      <w:tr>
        <w:tc>
          <w:tcPr>
            <w:tcW w:type="dxa" w:w="5040"/>
          </w:tcPr>
          <w:p>
            <w:r>
              <w:t>4. Similarity Computation</w:t>
            </w:r>
          </w:p>
        </w:tc>
        <w:tc>
          <w:tcPr>
            <w:tcW w:type="dxa" w:w="5040"/>
          </w:tcPr>
          <w:p>
            <w:r>
              <w:t>Compute cosine similarity between image and text embeddings</w:t>
            </w:r>
          </w:p>
        </w:tc>
      </w:tr>
    </w:tbl>
    <w:p/>
    <w:p>
      <w:r>
        <w:t>The caption with the highest similarity score is selected as the predicted caption.</w:t>
      </w:r>
    </w:p>
    <w:p>
      <w:pPr>
        <w:pStyle w:val="Heading1"/>
      </w:pPr>
      <w:r>
        <w:rPr>
          <w:color w:val="1F4E78"/>
        </w:rPr>
        <w:t>4. Implementation Steps</w:t>
      </w:r>
    </w:p>
    <w:p>
      <w:pPr>
        <w:pStyle w:val="Heading2"/>
      </w:pPr>
      <w:r>
        <w:rPr>
          <w:color w:val="2E75B6"/>
        </w:rPr>
        <w:t>4.1 Installation &amp; Import</w:t>
      </w:r>
    </w:p>
    <w:p>
      <w:r>
        <w:t>Install Required Libraries:</w:t>
      </w:r>
    </w:p>
    <w:p>
      <w:pPr>
        <w:ind w:left="432"/>
      </w:pPr>
      <w:r>
        <w:rPr>
          <w:rFonts w:ascii="Courier New" w:hAnsi="Courier New"/>
          <w:color w:val="808080"/>
          <w:sz w:val="20"/>
        </w:rPr>
        <w:t>!pip install torch torchvision ftfy regex tqdm pillow clip-by-openai</w:t>
      </w:r>
    </w:p>
    <w:p>
      <w:r>
        <w:br/>
        <w:t>Import Libraries:</w:t>
      </w:r>
    </w:p>
    <w:p>
      <w:pPr>
        <w:ind w:left="432"/>
      </w:pPr>
      <w:r>
        <w:rPr>
          <w:rFonts w:ascii="Courier New" w:hAnsi="Courier New"/>
          <w:sz w:val="20"/>
        </w:rPr>
        <w:t>import torch</w:t>
        <w:br/>
        <w:t>import clip</w:t>
        <w:br/>
        <w:t>from PIL import Image</w:t>
        <w:br/>
        <w:t>import numpy as np</w:t>
      </w:r>
    </w:p>
    <w:p>
      <w:pPr>
        <w:pStyle w:val="Heading2"/>
      </w:pPr>
      <w:r>
        <w:rPr>
          <w:color w:val="2E75B6"/>
        </w:rPr>
        <w:t>4.2 Model Loading</w:t>
      </w:r>
    </w:p>
    <w:p>
      <w:r>
        <w:t>Load CLIP Model:</w:t>
      </w:r>
    </w:p>
    <w:p>
      <w:pPr>
        <w:ind w:left="432"/>
      </w:pPr>
      <w:r>
        <w:rPr>
          <w:rFonts w:ascii="Courier New" w:hAnsi="Courier New"/>
          <w:sz w:val="18"/>
        </w:rPr>
        <w:t>device = "cuda" if torch.cuda.is_available() else "cpu"</w:t>
        <w:br/>
        <w:t>model, preprocess = clip.load("ViT-B/32", device=device)</w:t>
        <w:br/>
        <w:t>print("CLIP model loaded successfully")</w:t>
      </w:r>
    </w:p>
    <w:p/>
    <w:p>
      <w:r>
        <w:t>Available Models: ViT-B/32, ViT-B/16, ViT-L/14, ResNet50, ResNet101</w:t>
      </w:r>
    </w:p>
    <w:p>
      <w:pPr>
        <w:pStyle w:val="Heading2"/>
      </w:pPr>
      <w:r>
        <w:rPr>
          <w:color w:val="2E75B6"/>
        </w:rPr>
        <w:t>4.3 Image &amp; Caption Processing</w:t>
      </w:r>
    </w:p>
    <w:p>
      <w:r>
        <w:t>Load &amp; Preprocess Image:</w:t>
      </w:r>
    </w:p>
    <w:p>
      <w:pPr>
        <w:ind w:left="432"/>
      </w:pPr>
      <w:r>
        <w:rPr>
          <w:rFonts w:ascii="Courier New" w:hAnsi="Courier New"/>
          <w:sz w:val="20"/>
        </w:rPr>
        <w:t>image = preprocess(Image.open("image.jpeg")).unsqueeze(0).to(device)</w:t>
      </w:r>
    </w:p>
    <w:p>
      <w:r>
        <w:br/>
        <w:t>Define Candidate Captions:</w:t>
      </w:r>
    </w:p>
    <w:p>
      <w:pPr>
        <w:ind w:left="432"/>
      </w:pPr>
      <w:r>
        <w:rPr>
          <w:rFonts w:ascii="Courier New" w:hAnsi="Courier New"/>
          <w:sz w:val="18"/>
        </w:rPr>
        <w:t>captions = [</w:t>
        <w:br/>
        <w:t xml:space="preserve">    "a photo of a cat",</w:t>
        <w:br/>
        <w:t xml:space="preserve">    "a photo of a dog",</w:t>
        <w:br/>
        <w:t xml:space="preserve">    "a photo of a person",</w:t>
        <w:br/>
        <w:t xml:space="preserve">    "a photo of a car"</w:t>
        <w:br/>
        <w:t>]</w:t>
        <w:br/>
        <w:t>text_tokens = clip.tokenize(captions).to(device)</w:t>
      </w:r>
    </w:p>
    <w:p>
      <w:pPr>
        <w:pStyle w:val="Heading2"/>
      </w:pPr>
      <w:r>
        <w:rPr>
          <w:color w:val="2E75B6"/>
        </w:rPr>
        <w:t>4.4 Caption Prediction</w:t>
      </w:r>
    </w:p>
    <w:p>
      <w:pPr>
        <w:ind w:left="432"/>
      </w:pPr>
      <w:r>
        <w:rPr>
          <w:rFonts w:ascii="Courier New" w:hAnsi="Courier New"/>
          <w:sz w:val="16"/>
        </w:rPr>
        <w:t>with torch.no_grad():</w:t>
        <w:br/>
        <w:t xml:space="preserve">    image_features = model.encode_image(image)</w:t>
        <w:br/>
        <w:t xml:space="preserve">    text_features = model.encode_text(text_tokens)</w:t>
        <w:br/>
        <w:t xml:space="preserve">    </w:t>
        <w:br/>
        <w:t xml:space="preserve">    # L2 Normalization</w:t>
        <w:br/>
        <w:t xml:space="preserve">    image_features /= image_features.norm(dim=-1, keepdim=True)</w:t>
        <w:br/>
        <w:t xml:space="preserve">    text_features /= text_features.norm(dim=-1, keepdim=True)</w:t>
        <w:br/>
        <w:t xml:space="preserve">    </w:t>
        <w:br/>
        <w:t xml:space="preserve">    # Compute Similarity (100x scale)</w:t>
        <w:br/>
        <w:t xml:space="preserve">    similarity = (100.0 * image_features @ text_features.T).softmax(dim=-1)</w:t>
        <w:br/>
        <w:t xml:space="preserve">    </w:t>
        <w:br/>
        <w:t xml:space="preserve">    # Get Best Caption</w:t>
        <w:br/>
        <w:t xml:space="preserve">    best_caption = captions[similarity.argmax().item()]</w:t>
        <w:br/>
        <w:t xml:space="preserve">    print("Predicted Caption:", best_caption)</w:t>
      </w:r>
    </w:p>
    <w:p>
      <w:pPr>
        <w:pStyle w:val="Heading1"/>
      </w:pPr>
      <w:r>
        <w:rPr>
          <w:color w:val="1F4E78"/>
        </w:rPr>
        <w:t>5. Results &amp; Output</w:t>
      </w:r>
    </w:p>
    <w:p>
      <w:pPr>
        <w:pStyle w:val="Heading2"/>
      </w:pPr>
      <w:r>
        <w:rPr>
          <w:color w:val="2E75B6"/>
        </w:rPr>
        <w:t>5.1 Key Features</w:t>
      </w:r>
    </w:p>
    <w:p>
      <w:pPr>
        <w:pStyle w:val="ListBullet"/>
      </w:pPr>
      <w:r>
        <w:t>No training required – uses pre-trained models</w:t>
      </w:r>
    </w:p>
    <w:p>
      <w:pPr>
        <w:pStyle w:val="ListBullet"/>
      </w:pPr>
      <w:r>
        <w:t>Fast inference – GPU accelerated (milliseconds)</w:t>
      </w:r>
    </w:p>
    <w:p>
      <w:pPr>
        <w:pStyle w:val="ListBullet"/>
      </w:pPr>
      <w:r>
        <w:t>Caption selection based on similarity scores</w:t>
      </w:r>
    </w:p>
    <w:p>
      <w:pPr>
        <w:pStyle w:val="ListBullet"/>
      </w:pPr>
      <w:r>
        <w:t>Works with any image and predefined caption set</w:t>
      </w:r>
    </w:p>
    <w:p>
      <w:pPr>
        <w:pStyle w:val="Heading2"/>
      </w:pPr>
      <w:r>
        <w:rPr>
          <w:color w:val="2E75B6"/>
        </w:rPr>
        <w:t>5.2 Advantages &amp; Limitations</w:t>
      </w:r>
    </w:p>
    <w:p>
      <w:pPr>
        <w:pStyle w:val="ListBullet"/>
      </w:pPr>
      <w:r>
        <w:t>Advantages:</w:t>
      </w:r>
    </w:p>
    <w:p>
      <w:pPr>
        <w:pStyle w:val="ListBullet2"/>
      </w:pPr>
      <w:r>
        <w:t>Zero-shot learning – no fine-tuning needed</w:t>
      </w:r>
    </w:p>
    <w:p>
      <w:pPr>
        <w:pStyle w:val="ListBullet2"/>
      </w:pPr>
      <w:r>
        <w:t>Works on both images and text tasks</w:t>
      </w:r>
    </w:p>
    <w:p>
      <w:pPr>
        <w:pStyle w:val="ListBullet2"/>
      </w:pPr>
      <w:r>
        <w:t>Efficient inference with small models</w:t>
      </w:r>
    </w:p>
    <w:p>
      <w:pPr>
        <w:pStyle w:val="ListBullet2"/>
      </w:pPr>
      <w:r>
        <w:t>Easily adaptable to different domains</w:t>
      </w:r>
    </w:p>
    <w:p>
      <w:pPr>
        <w:pStyle w:val="ListBullet"/>
      </w:pPr>
      <w:r>
        <w:t>Limitations:</w:t>
      </w:r>
    </w:p>
    <w:p>
      <w:pPr>
        <w:pStyle w:val="ListBullet2"/>
      </w:pPr>
      <w:r>
        <w:t>Cannot generate novel captions – only selects from predefined options</w:t>
      </w:r>
    </w:p>
    <w:p>
      <w:pPr>
        <w:pStyle w:val="ListBullet2"/>
      </w:pPr>
      <w:r>
        <w:t>Limited to provided caption set quality</w:t>
      </w:r>
    </w:p>
    <w:p>
      <w:pPr>
        <w:pStyle w:val="ListBullet2"/>
      </w:pPr>
      <w:r>
        <w:t>Requires large candidate caption set for diversity</w:t>
      </w:r>
    </w:p>
    <w:p>
      <w:pPr>
        <w:pStyle w:val="ListBullet2"/>
      </w:pPr>
      <w:r>
        <w:t>Performance depends on caption vocabulary</w:t>
      </w:r>
    </w:p>
    <w:p>
      <w:pPr>
        <w:pStyle w:val="Heading1"/>
      </w:pPr>
      <w:r>
        <w:rPr>
          <w:color w:val="1F4E78"/>
        </w:rPr>
        <w:t>6. Key Technical Concepts</w:t>
      </w:r>
    </w:p>
    <w:p>
      <w:pPr>
        <w:pStyle w:val="ListBullet"/>
      </w:pPr>
      <w:r>
        <w:t xml:space="preserve">1. Embedding Space: </w:t>
      </w:r>
      <w:r>
        <w:rPr>
          <w:i w:val="0"/>
        </w:rPr>
        <w:t>A high-dimensional vector space where semantically similar images and texts are positioned closer together. CLIP maps both modalities to the same space using contrastive learning.</w:t>
      </w:r>
    </w:p>
    <w:p>
      <w:pPr>
        <w:pStyle w:val="ListBullet"/>
      </w:pPr>
      <w:r>
        <w:t xml:space="preserve">2. Cosine Similarity: </w:t>
      </w:r>
      <w:r>
        <w:rPr>
          <w:i w:val="0"/>
        </w:rPr>
        <w:t>Measures angle between two vectors (0°–180°). Values range from -1 to 1, with 1 indicating identical direction and 0 indicating orthogonal vectors. Normalized embeddings use this metric.</w:t>
      </w:r>
    </w:p>
    <w:p>
      <w:pPr>
        <w:pStyle w:val="ListBullet"/>
      </w:pPr>
      <w:r>
        <w:t xml:space="preserve">3. Softmax Scaling: </w:t>
      </w:r>
      <w:r>
        <w:rPr>
          <w:i w:val="0"/>
        </w:rPr>
        <w:t>Temperature parameter (100.0x) sharpens the probability distribution, making the model more confident in selections.</w:t>
      </w:r>
    </w:p>
    <w:p>
      <w:pPr>
        <w:pStyle w:val="ListBullet"/>
      </w:pPr>
      <w:r>
        <w:t xml:space="preserve">4. L2 Normalization: </w:t>
      </w:r>
      <w:r>
        <w:rPr>
          <w:i w:val="0"/>
        </w:rPr>
        <w:t>Ensures all embeddings have unit length (magnitude = 1). Converts similarity to purely angular distance, essential for cosine similarity in CLIP.</w:t>
      </w:r>
    </w:p>
    <w:p>
      <w:r>
        <w:br w:type="page"/>
      </w:r>
    </w:p>
    <w:p>
      <w:pPr>
        <w:pStyle w:val="Heading1"/>
      </w:pPr>
      <w:r>
        <w:rPr>
          <w:color w:val="1F4E78"/>
        </w:rPr>
        <w:t>7. Real-World Applications</w:t>
      </w:r>
    </w:p>
    <w:p>
      <w:pPr>
        <w:pStyle w:val="ListBullet"/>
      </w:pPr>
      <w:r>
        <w:t>1. Image Search &amp; Retrieval: Find images using text queries</w:t>
      </w:r>
    </w:p>
    <w:p>
      <w:pPr>
        <w:pStyle w:val="ListBullet"/>
      </w:pPr>
      <w:r>
        <w:t>2. Accessibility Tools: Generate captions for visually impaired users</w:t>
      </w:r>
    </w:p>
    <w:p>
      <w:pPr>
        <w:pStyle w:val="ListBullet"/>
      </w:pPr>
      <w:r>
        <w:t>3. Content Moderation: Match suspicious images with text descriptions</w:t>
      </w:r>
    </w:p>
    <w:p>
      <w:pPr>
        <w:pStyle w:val="ListBullet"/>
      </w:pPr>
      <w:r>
        <w:t>4. Social Media: Auto-tag and categorize images</w:t>
      </w:r>
    </w:p>
    <w:p>
      <w:pPr>
        <w:pStyle w:val="ListBullet"/>
      </w:pPr>
      <w:r>
        <w:t>5. E-commerce: Product image search and matching</w:t>
      </w:r>
    </w:p>
    <w:p>
      <w:pPr>
        <w:pStyle w:val="ListBullet"/>
      </w:pPr>
      <w:r>
        <w:t>6. Video Understanding: Caption frames in videos</w:t>
      </w:r>
    </w:p>
    <w:p>
      <w:pPr>
        <w:pStyle w:val="Heading1"/>
      </w:pPr>
      <w:r>
        <w:rPr>
          <w:color w:val="1F4E78"/>
        </w:rPr>
        <w:t>8. Troubleshooting &amp; Tips</w:t>
      </w:r>
    </w:p>
    <w:p>
      <w:pPr>
        <w:pStyle w:val="ListBullet"/>
      </w:pPr>
      <w:r>
        <w:t xml:space="preserve">• CUDA Out of Memory: </w:t>
      </w:r>
      <w:r>
        <w:rPr>
          <w:i/>
        </w:rPr>
        <w:t>Use CPU (slower) or reduce batch size; load lightweight model like ViT-B/32</w:t>
      </w:r>
    </w:p>
    <w:p>
      <w:pPr>
        <w:pStyle w:val="ListBullet"/>
      </w:pPr>
      <w:r>
        <w:t xml:space="preserve">• Poor Caption Accuracy: </w:t>
      </w:r>
      <w:r>
        <w:rPr>
          <w:i/>
        </w:rPr>
        <w:t>Add more diverse captions to candidate set; improve caption quality</w:t>
      </w:r>
    </w:p>
    <w:p>
      <w:pPr>
        <w:pStyle w:val="ListBullet"/>
      </w:pPr>
      <w:r>
        <w:t xml:space="preserve">• Slow Inference: </w:t>
      </w:r>
      <w:r>
        <w:rPr>
          <w:i/>
        </w:rPr>
        <w:t>Ensure GPU is used; avoid processing large batches at once</w:t>
      </w:r>
    </w:p>
    <w:p>
      <w:pPr>
        <w:pStyle w:val="ListBullet"/>
      </w:pPr>
      <w:r>
        <w:t xml:space="preserve">• Model Download Fails: </w:t>
      </w:r>
      <w:r>
        <w:rPr>
          <w:i/>
        </w:rPr>
        <w:t>Check internet connection; use alternative model URL or cache locally</w:t>
      </w:r>
    </w:p>
    <w:p>
      <w:pPr>
        <w:pStyle w:val="ListBullet"/>
      </w:pPr>
      <w:r>
        <w:t xml:space="preserve">• Wrong Similarity Scores: </w:t>
      </w:r>
      <w:r>
        <w:rPr>
          <w:i/>
        </w:rPr>
        <w:t>Ensure embeddings are L2-normalized; verify caption tokenization</w:t>
      </w:r>
    </w:p>
    <w:p>
      <w:pPr>
        <w:pStyle w:val="Heading1"/>
      </w:pPr>
      <w:r>
        <w:rPr>
          <w:color w:val="1F4E78"/>
        </w:rPr>
        <w:t>9. Conclusion</w:t>
      </w:r>
    </w:p>
    <w:p>
      <w:r>
        <w:t>Assignment 7 demonstrates multimodal learning using CLIP, a powerful pre-trained model that bridges Computer Vision and Natural Language Processing. By encoding images and text into a shared embedding space, CLIP enables zero-shot image captioning and sets the foundation for advanced applications like image retrieval, visual search, and accessibility tools.</w:t>
      </w:r>
    </w:p>
    <w:p/>
    <w:p>
      <w:pPr>
        <w:pStyle w:val="ListBullet"/>
      </w:pPr>
      <w:r>
        <w:t>One-Line Exam Answer: "CLIP enables image captioning by computing similarity between image and text embeddings in a shared multimodal space, selecting the caption with highest semantic alignment."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